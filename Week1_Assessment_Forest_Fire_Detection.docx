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1 Assessment - Forest Fire Detection</w:t>
      </w:r>
    </w:p>
    <w:p>
      <w:pPr>
        <w:pStyle w:val="Heading1"/>
      </w:pPr>
      <w:r>
        <w:t>1. What is DL (Deep Learning)?</w:t>
      </w:r>
    </w:p>
    <w:p>
      <w:r>
        <w:t>Deep Learning (DL) is a subset of machine learning that mimics how the human brain works using neural networks with multiple layers. It enables computers to learn from large amounts of data and perform complex tasks like image recognition, speech processing, and natural language understanding without being explicitly programmed.</w:t>
      </w:r>
    </w:p>
    <w:p>
      <w:pPr>
        <w:pStyle w:val="Heading1"/>
      </w:pPr>
      <w:r>
        <w:t>2. What is Neural Network and its Types?</w:t>
      </w:r>
    </w:p>
    <w:p>
      <w:r>
        <w:t>A Neural Network is a set of algorithms designed to recognize patterns by simulating the way the human brain processes information. It consists of interconnected nodes (neurons) organized in layers—input, hidden, and output.</w:t>
      </w:r>
    </w:p>
    <w:p>
      <w:pPr>
        <w:pStyle w:val="ListBullet"/>
      </w:pPr>
      <w:r>
        <w:t>Types of Neural Networks:</w:t>
      </w:r>
    </w:p>
    <w:p>
      <w:pPr>
        <w:pStyle w:val="ListBullet"/>
      </w:pPr>
      <w:r>
        <w:t>Feedforward Neural Networks (FNN): Information moves in one direction, from input to output.</w:t>
      </w:r>
    </w:p>
    <w:p>
      <w:pPr>
        <w:pStyle w:val="ListBullet"/>
      </w:pPr>
      <w:r>
        <w:t>Convolutional Neural Networks (CNN): Best for image data, used in visual tasks.</w:t>
      </w:r>
    </w:p>
    <w:p>
      <w:pPr>
        <w:pStyle w:val="ListBullet"/>
      </w:pPr>
      <w:r>
        <w:t>Recurrent Neural Networks (RNN): Designed for sequence data like time series or text.</w:t>
      </w:r>
    </w:p>
    <w:p>
      <w:pPr>
        <w:pStyle w:val="ListBullet"/>
      </w:pPr>
      <w:r>
        <w:t>Generative Adversarial Networks (GANs): Used to generate new data samples similar to training data.</w:t>
      </w:r>
    </w:p>
    <w:p>
      <w:pPr>
        <w:pStyle w:val="ListBullet"/>
      </w:pPr>
      <w:r>
        <w:t>Radial Basis Function Networks (RBF): Use radial basis functions as activation.</w:t>
      </w:r>
    </w:p>
    <w:p>
      <w:pPr>
        <w:pStyle w:val="Heading1"/>
      </w:pPr>
      <w:r>
        <w:t>3. What is CNN in Simple Words?</w:t>
      </w:r>
    </w:p>
    <w:p>
      <w:r>
        <w:t>CNN (Convolutional Neural Network) is a type of neural network mainly used for image classification. It works by applying filters to images to detect features like edges, textures, and patterns. These features help the model learn to differentiate between objects in the image (e.g., detecting fire vs. no fire).</w:t>
      </w:r>
    </w:p>
    <w:p>
      <w:pPr>
        <w:pStyle w:val="Heading1"/>
      </w:pPr>
      <w:r>
        <w:t>4. Project Pipeline (Forest Fire Detection)</w:t>
      </w:r>
    </w:p>
    <w:p>
      <w:r>
        <w:t>Based on the lecture whiteboard, the forest fire detection pipeline consists of the following steps:</w:t>
      </w:r>
    </w:p>
    <w:p>
      <w:pPr>
        <w:pStyle w:val="ListNumber"/>
      </w:pPr>
      <w:r>
        <w:t>1. Data Collection &amp; Loading:</w:t>
      </w:r>
    </w:p>
    <w:p>
      <w:pPr>
        <w:pStyle w:val="ListBullet"/>
      </w:pPr>
      <w:r>
        <w:t xml:space="preserve">   - Data collected from platforms like Kaggle.</w:t>
      </w:r>
    </w:p>
    <w:p>
      <w:pPr>
        <w:pStyle w:val="ListBullet"/>
      </w:pPr>
      <w:r>
        <w:t xml:space="preserve">   - Loaded into Google Colab for processing.</w:t>
      </w:r>
    </w:p>
    <w:p>
      <w:pPr>
        <w:pStyle w:val="ListNumber"/>
      </w:pPr>
      <w:r>
        <w:t>2. Image Processing &amp; Augmentation:</w:t>
      </w:r>
    </w:p>
    <w:p>
      <w:pPr>
        <w:pStyle w:val="ListBullet"/>
      </w:pPr>
      <w:r>
        <w:t xml:space="preserve">   - Images are preprocessed (resized, normalized).</w:t>
      </w:r>
    </w:p>
    <w:p>
      <w:pPr>
        <w:pStyle w:val="ListBullet"/>
      </w:pPr>
      <w:r>
        <w:t xml:space="preserve">   - Augmentation techniques like rotation or flipping may be used to expand the dataset.</w:t>
      </w:r>
    </w:p>
    <w:p>
      <w:pPr>
        <w:pStyle w:val="ListNumber"/>
      </w:pPr>
      <w:r>
        <w:t>3. Model Building (CNN):</w:t>
      </w:r>
    </w:p>
    <w:p>
      <w:pPr>
        <w:pStyle w:val="ListBullet"/>
      </w:pPr>
      <w:r>
        <w:t xml:space="preserve">   - A CNN is built using frameworks like TensorFlow or PyTorch.</w:t>
      </w:r>
    </w:p>
    <w:p>
      <w:pPr>
        <w:pStyle w:val="ListBullet"/>
      </w:pPr>
      <w:r>
        <w:t xml:space="preserve">   - The CNN is trained using training data and validated on a separate set.</w:t>
      </w:r>
    </w:p>
    <w:p>
      <w:pPr>
        <w:pStyle w:val="ListNumber"/>
      </w:pPr>
      <w:r>
        <w:t>4. Testing &amp; Evaluation:</w:t>
      </w:r>
    </w:p>
    <w:p>
      <w:pPr>
        <w:pStyle w:val="ListBullet"/>
      </w:pPr>
      <w:r>
        <w:t xml:space="preserve">   - The trained model is tested on unseen data.</w:t>
      </w:r>
    </w:p>
    <w:p>
      <w:pPr>
        <w:pStyle w:val="ListBullet"/>
      </w:pPr>
      <w:r>
        <w:t xml:space="preserve">   - The output is a binary classification: fire or no fire.</w:t>
      </w:r>
    </w:p>
    <w:p>
      <w:pPr>
        <w:pStyle w:val="ListBullet"/>
      </w:pPr>
      <w:r>
        <w:t xml:space="preserve">   - Model accuracy and performance are evaluated.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